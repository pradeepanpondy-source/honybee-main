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F5A623"/>
          <w:sz w:val="72"/>
        </w:rPr>
        <w:t>🐝  BEE BRIDGE</w:t>
      </w:r>
    </w:p>
    <w:p>
      <w:pPr>
        <w:jc w:val="center"/>
      </w:pPr>
      <w:r>
        <w:rPr>
          <w:rFonts w:ascii="Calibri" w:hAnsi="Calibri"/>
          <w:color w:val="1A1A2E"/>
          <w:sz w:val="32"/>
        </w:rPr>
        <w:t>Complete Technical Architecture &amp; Stack Pitch</w:t>
      </w:r>
    </w:p>
    <w:p/>
    <w:p>
      <w:pPr>
        <w:jc w:val="center"/>
      </w:pPr>
      <w:r>
        <w:rPr>
          <w:rFonts w:ascii="Calibri" w:hAnsi="Calibri"/>
          <w:i/>
          <w:color w:val="555555"/>
          <w:sz w:val="22"/>
        </w:rPr>
        <w:t>Farm-to-Home Honey Marketplace  |  Built on Modern Full-Stack Technology</w:t>
      </w:r>
    </w:p>
    <w:p/>
    <w:p>
      <w:pPr>
        <w:spacing w:before="80" w:after="80"/>
        <w:pBdr>
          <w:bottom w:val="single" w:sz="20" w:space="1" w:color="F5A623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8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Project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Bee Bridge — Beekeeping Marketplace</w:t>
            </w:r>
          </w:p>
        </w:tc>
      </w:tr>
      <w:tr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Version</w:t>
            </w:r>
          </w:p>
        </w:tc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1.0.0  (April 2026)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Repository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github.com/pradeep23122006/Beebridge</w:t>
            </w:r>
          </w:p>
        </w:tc>
      </w:tr>
      <w:tr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Deployment</w:t>
            </w:r>
          </w:p>
        </w:tc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Vercel (Serverless + Static CDN)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Author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Pradeep Anpondy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1.  Executive Overview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2"/>
        </w:rPr>
        <w:t>Bee Bridge is a production-grade, full-stack e-commerce marketplace that connects beekeepers and honey farmers directly with end consumers. The platform supports two distinct user roles — Buyer and Seller — each with a tailored experience, and is deployed globally on Vercel's edge network.</w:t>
      </w:r>
    </w:p>
    <w:p/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Core Value Proposition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🛒  Buyers browse &amp; purchase honey / beehive products with a cart-to-checkout flow.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🧑‍🌾  Sellers apply, get KYC-verified, and manage products + orders from a dashboard.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🔐  Multi-method authentication: Email/Password &amp; Google OAuth 2.0.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📧  Automated transactional emails: verification, password reset, notifications.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⚡  Real-time database sync via Supabase subscriptions.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🚀  Zero-downtime deployments via Vercel Serverless Functions + CDN.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2.  Full-Stack Technology Overview</w:t>
      </w:r>
    </w:p>
    <w:p>
      <w:pPr>
        <w:spacing w:before="80" w:after="80"/>
        <w:pBdr>
          <w:bottom w:val="single" w:sz="12" w:space="1" w:color="F5A62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⚛️  React 18.3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Frontend UI Library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Component-based SPA with hooks, context &amp; suspense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📘  TypeScript 5.5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Type-Safe Language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Compile-time type safety; reduces runtime errors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⚡  Vite 7.2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Build Tool &amp; Dev Server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HMR, tree-shaking, code-splitting, ESM output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🔀  React Router 7.8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Client-Side Routing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SPA navigation, protected routes, redirects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🎨  Tailwind CSS 3.4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Utility-First CSS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Responsive design tokens, dark-mode ready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🎞️  Framer Motion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Animation Library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Page transitions, micro-interactions, gestures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🔷  Lucide React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Icon System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700+ SVG icons as typed React components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🛡️  Zod 4.3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Schema Validation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Runtime + compile-time form &amp; API validation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🐘  Supabase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Backend-as-a-Service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PostgreSQL DB + Auth + Realtime + Storage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🔑  Google OAuth 2.0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Social Authentication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One-click sign-in via Google Identity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🔒  JWT (jsonwebtoken)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Token Authentication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Stateless session tokens; RS256 signed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📧  Nodemailer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Transactional Email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Gmail SMTP; verification, reset, alerts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🟢  Node.js 22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Runtime (API Functions)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Vercel serverless function runtime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📄  jsPDF + AutoTable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PDF Generation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Client-side PDF export for reports/receipts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🎊  canvas-confetti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UX Delight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Animated celebration on order success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☁️  Vercel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Cloud Deployment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Global Edge CDN + Serverless Functions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🗄️  PostgreSQL (Supabase)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Relational 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RLS policies, indexes, foreign keys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📦  npm / Node 22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Package Manager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Dependency management, scripts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3.  Frontend Architecture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3.1 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honybee-main/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├── src/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main.tsx              # React entry — mounts &lt;App/&gt;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App.tsx               # Router + global providers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index.css             # Tailwind base + custom tokens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components/           # 53 React components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LoginScreen.tsx   # Auth form + Google OAuth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SignUpScreen.tsx  # Registration + email verify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HomeScreen.tsx    # Landing hero + sections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Shop.tsx          # Product grid + search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CartPage.tsx      # Cart state management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Checkout.tsx      # Order placement flow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Seller.tsx        # Seller dashboard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SellerProducts.tsx# Product CRUD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SellerAnalytics.tsx# Charts &amp; KPIs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...               # 44 more components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context/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CartContext.tsx   # Global cart state (useReducer)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hooks/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useAuth.ts        # Auth state, session, signOut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lib/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supabase.ts       # Supabase client singleton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utils/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├── validation.ts     # Zod schemas (login, signup)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│   └── rateLimiter.ts    # Client-side rate limiter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└── types/                # TypeScript interfaces/types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├── api/                      # Vercel serverless functions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send-verification.ts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resend-verification.ts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verify-email.ts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send-recovery.ts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reset-password.ts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└── contact.ts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├── backend/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├── supabase_schema.sql   # Full DB schema + RLS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└── *.sql                 # Migrations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├── vercel.json               # Deployment config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└── vite.config.ts            # Build configuration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3.2  Component Hierarchy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The application follows a hierarchical component tree: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Component Tree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main.tsx  →  ReactDOM.createRoot()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App.tsx   →  &lt;CartProvider&gt; + &lt;BrowserRouter&gt;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AppRoutes →  Protected &lt;Route&gt; definitions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&lt;PageLayout&gt;  →  &lt;Navigation&gt; + &lt;Footer&gt; wrapper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Feature Components (HomeScreen, Shop, CartPage, Checkout …)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Shared Atoms (Button, SearchBar, LoadingSkeleton, ErrorBoundary)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3.3  State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State Type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Cart State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React Context + useReducer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CartContext.tsx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Persists across routes</w:t>
            </w:r>
          </w:p>
        </w:tc>
      </w:tr>
      <w:tr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Auth State</w:t>
            </w:r>
          </w:p>
        </w:tc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Supabase session listener</w:t>
            </w:r>
          </w:p>
        </w:tc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useAuth.ts hook</w:t>
            </w:r>
          </w:p>
        </w:tc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onAuthStateChange callback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Form State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useState + Zod validation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LoginScreen, SignUpScreen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Client-side validation</w:t>
            </w:r>
          </w:p>
        </w:tc>
      </w:tr>
      <w:tr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UI State</w:t>
            </w:r>
          </w:p>
        </w:tc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Local useState</w:t>
            </w:r>
          </w:p>
        </w:tc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Per component</w:t>
            </w:r>
          </w:p>
        </w:tc>
        <w:tc>
          <w:tcPr>
            <w:tcW w:type="dxa" w:w="234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Modals, loading, errors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Server State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Supabase JS SDK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Direct DB calls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Real-time subscriptions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3.4  Routing &amp; Guards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Every protected route checks useAuth().user. Unauthenticated visitors are redirected to /login. Seller-only routes additionally pass through &lt;SellerGuard&gt; which queries the sellers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// App.tsx — protected route pattern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&lt;Route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path="/home"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element={user ? &lt;PageLayout&gt;&lt;HomeScreen /&gt;&lt;/PageLayout&gt;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: &lt;Navigate to="/login" /&gt;}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/&gt;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// Seller guard pattern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&lt;Route path="/analytics"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element={user ? &lt;SellerGuard&gt;&lt;SellerAnalytics /&gt;&lt;/SellerGuard&gt;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: &lt;Navigate to="/login" /&gt;} /&gt;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3.5  Build Optimisation (Vite)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Manual chunk splitting: { vendor: [react, react-dom], router: [react-router-dom] }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lucide-react excluded from optimizeDeps to avoid barrel import penalty.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ESM output — no CommonJS overhead in the browser.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Compression plugin (vite-plugin-compress) applies gzip/br to dist assets.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4.  Authentication &amp; Security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4.1  Authentication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Email / Password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supabase.auth.signInWithPassword()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Custom email verification flow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Google OAuth 2.0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supabase.auth.signInWithOAuth()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Popup-based, no page reload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Magic Link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Supabase built-in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Available for password recovery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4.2  Email Verification Flow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Email Verification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registers on /signup (email + password)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Frontend POSTs to /api/send-verification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API generates crypto.randomBytes(32) token (hex)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Token stored in user_profiles table (expires in 15 min)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Nodemailer sends HTML email via Gmail SMTP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User clicks link → /verify-email?token=&lt;hex&gt;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Frontend POSTs to /api/verify-email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Token checked against DB — is_verified set to TRUE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can now log in successfully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4.3  Password Reset Flow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Password Reset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clicks "Forgot Password" on /login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Enters email → Frontend POSTs to /api/send-recovery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API generates secure reset token + expiry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HTML email sent via Nodemailer (Gmail)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User clicks link → /reset-password?token=&lt;token&gt;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User sets new password → /api/reset-password validates token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Password updated in Supabase Auth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4.4  Security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Rate Limiting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Client-side rateLimiter.ts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10 login attempts / 60 s per client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Input Sanitisation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sanitizeInput() + Zod schemas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Strips HTML/SQL injection chars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Schema Validation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Zod 4.3 (loginSchema)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Type-safe parse before any API call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Token Expiry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15 minutes (verification)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Tokens invalidated after use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Supabase RLS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Row-Level Security policies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Users can only access their own rows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HTTPS Everywhere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Vercel TLS by default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All traffic encrypted in transit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Env Variables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.env + Vercel env config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Secrets never committed to repo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CORS Headers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Access-Control-Allow-Origin: *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Set on every serverless function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Email Verify Gate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Login blocked if !is_verified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Prevents unverified account access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Google OAuth COOP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Cross-Origin-Opener-Policy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Popup isolation via Vite headers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5.  Backend &amp; Database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5.1  Supabase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Supabase acts as the primary backend, providing a managed PostgreSQL database, built-in authentication, real-time subscriptions, and file storage — all accessed via a single auto-generated REST + WebSocket API.</w:t>
      </w: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5.2  Database Schema (Tables)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68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profiles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User profile data (name, age, address, phone)</w:t>
            </w:r>
          </w:p>
        </w:tc>
      </w:tr>
      <w:tr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user_profiles</w:t>
            </w:r>
          </w:p>
        </w:tc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Auth metadata (provider, is_verified, token, token_expires_at)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sellers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Seller account (seller_id, seller_type, is_approved, kyc_verified)</w:t>
            </w:r>
          </w:p>
        </w:tc>
      </w:tr>
      <w:tr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register_seller</w:t>
            </w:r>
          </w:p>
        </w:tc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Seller registration applications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products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Product listings (name, price, stock, image_url, seller_id)</w:t>
            </w:r>
          </w:p>
        </w:tc>
      </w:tr>
      <w:tr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orders</w:t>
            </w:r>
          </w:p>
        </w:tc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Customer orders (total, status, customer info, seller_id)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order_items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Line items per order (product_id, quantity, price)</w:t>
            </w:r>
          </w:p>
        </w:tc>
      </w:tr>
      <w:tr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kyc</w:t>
            </w:r>
          </w:p>
        </w:tc>
        <w:tc>
          <w:tcPr>
            <w:tcW w:type="dxa" w:w="468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KYC documents (id_type, id_number, front/back URLs, status)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5.3  Row Level Security (RLS)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Every table has RLS enabled. Example policies for the products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-- Sellers can INSERT products only if their account is approved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CREATE POLICY "Sellers can insert own products" ON products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FOR INSERT WITH CHECK (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EXISTS (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SELECT 1 FROM sellers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WHERE sellers.id = products.seller_id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AND sellers.user_id = auth.uid()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AND sellers.is_approved =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-- Customers can view their own orders only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CREATE POLICY "Customers can view own orders" ON orders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FOR SELECT USING (auth.uid() = user_id);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5.4  Real-time Subscriptions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Supabase Realtime lets the frontend subscribe to DB changes over WebSocket. The Seller dashboard uses this to receive live order notifications.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supabase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.channel("orders")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.on("postgres_changes",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{ event: "INSERT", schema: "public", table: "orders" },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(payload) =&gt; updateOrderList(payload.new)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.subscribe();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6.  JSON API — Vercel Serverless Functions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6.1 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/api/send-verification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Generate token + send verification email on sign-up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POST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/api/resend-verification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Re-send verification if token expired or lost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/api/verify-email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Validate token, mark is_verified=true in DB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POST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/api/send-recovery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Generate + email password reset link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POST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/api/reset-password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Validate reset token, update password in Supabase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POST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/api/contact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Send contact form message via Nodemailer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6.2  Request / Response Flow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API Request/Response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Browser sends JSON POST to /api/&lt;endpoint&gt;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Vercel Edge routes request to matching TypeScript handler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Handler validates request body (required fields)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Handler authenticates with Supabase (service role key)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DB operation performed (SELECT / UPSERT / UPDATE)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Nodemailer sends email if needed (Gmail SMTP)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JSON response returned: { success: true } or { error: "..." }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Browser displays result to user (success / error toast)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6.3  Sample API Handler (send-verification.ts)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export default async function handler(req: VercelRequest, res: VercelResponse) {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res.setHeader("Access-Control-Allow-Origin", "*");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if (req.method !== "POST")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return res.status(405).json({ error: "Method not allowed" });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const { email, userId } = req.body;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// Generate cryptographically secure token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const token = crypto.randomBytes(32).toString("hex");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const tokenExpiry = new Date(Date.now() + 15 * 60 * 1000).toISOString();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// Persist token to Supabase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await supabase.from("user_profiles").upsert({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user_id: userId, verification_token: token,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token_expires_at: tokenExpiry, is_verified: false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}, { onConflict: "user_id" });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// Send email via Gmail SMTP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await transporter.sendMail({ to: email, html: generateEmail(email, verifyUrl) });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return res.status(200).json({ success: true });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}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7.  Homepage &amp; User Experience Flow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7.1  Page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/login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LoginScreen.tsx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Email + Google OAuth login form with Lottie animation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/signup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SignUpScreen.tsx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Registration form; triggers email verification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/verify-email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VerifyEmail.tsx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Token validation landing page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/reset-password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ResetPassword.tsx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New password entry after reset link clicked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/home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HomeScreen.tsx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Hero section, services, story, testimonials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/shop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Shop.tsx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Product grid with search and filters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/cart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CartPage.tsx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Cart review with quantity controls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/checkout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Checkout.tsx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Address + payment form, order placement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/profile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Profile.tsx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User info, order history, edit profile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/seller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Seller.tsx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Seller application / dashboard landing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/products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SellerProducts.tsx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Seller product CRUD (SellerGuard protected)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/analytics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SellerAnalytics.tsx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Sales charts + KPI metrics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/earnings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SellerEarnings.tsx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Revenue breakdown + payout history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/orders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Orders.tsx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Seller order management + status updates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/applications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Applications.tsx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Seller KYC applications management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/about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About.tsx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Brand story + values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/contact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Contact.tsx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Contact form → /api/contact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/subscription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Subscription.tsx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Pricing / subscription plans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/settings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Settings.tsx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Account settings (SellerGuard)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7.2  Buyer User Journey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Buyer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Visit site → Redirect to /login (unauthenticated)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Sign up or log in (email or Google)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Email verified → Navigate to /home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Browse /shop → Search + Filter products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Add to cart (CartContext state updated)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Review /cart → Proceed to /checkout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Enter address + confirm order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Order saved to Supabase orders + order_items tables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canvas-confetti celebration + redirect to /profile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View order history + status on /profile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7.3  Seller User Journey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Seller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Register as buyer → Log in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Navigate to /seller → Fill seller application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Submit KYC documents (Supabase Storage)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Admin reviews kyc table → marks is_approved = TRUE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Seller accesses /products, /analytics, /earnings, /orders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Add product listings → Real-time stock management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Receive orders via Supabase Realtime subscription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 order status → Buyer notified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8.  Deployment on Vercel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8.1  Vercel Configuration (vercel.json)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"version": 2,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"framework": "vite",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"installCommand": "npm install",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"buildCommand": "npm run build",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"outputDirectory": "dist",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"rewrites": [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{ "source": "/api/(.*)", "destination": "/api/$1" },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{ "source": "/(.*)",     "destination": "/" }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}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The SPA catch-all rewrite ensures React Router handles all routes client-side. API prefix routes are forwarded to the /api/ serverless function directory.</w:t>
      </w:r>
    </w:p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8.2  Deployment Architecture</w:t>
      </w:r>
    </w:p>
    <w:p>
      <w:pPr>
        <w:spacing w:before="280" w:after="80"/>
      </w:pPr>
      <w:r>
        <w:rPr>
          <w:rFonts w:ascii="Calibri" w:hAnsi="Calibri"/>
          <w:b/>
          <w:color w:val="00797B"/>
          <w:sz w:val="26"/>
        </w:rPr>
        <w:t>Vercel CI/CD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A62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Developer git push → GitHub repository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Vercel CI/CD detects push → triggers build pipeline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npm install → resolves Node 22 dependencies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npm run build → vite build → optimised dist/ bundle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dist/ uploaded to Vercel CDN (100+ global edge nodes)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/api/*.ts functions compiled → deployed as Lambda functions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Vercel provisions TLS certificate → HTTPS auto-configured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4F8"/>
          </w:tcPr>
          <w:p>
            <w:pPr>
              <w:jc w:val="center"/>
            </w:pPr>
            <w:r>
              <w:rPr>
                <w:rFonts w:ascii="Calibri" w:hAnsi="Calibri"/>
                <w:b/>
                <w:color w:val="1A1A2E"/>
                <w:sz w:val="20"/>
              </w:rPr>
              <w:t>Environment variables injected at runtime (no .env in repo)</w:t>
            </w:r>
          </w:p>
        </w:tc>
      </w:tr>
    </w:tbl>
    <w:p>
      <w:pPr>
        <w:spacing w:before="0" w:after="0"/>
        <w:jc w:val="center"/>
      </w:pPr>
      <w:r>
        <w:rPr>
          <w:color w:val="F5A623"/>
          <w:sz w:val="24"/>
        </w:rPr>
        <w:t xml:space="preserve">          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Live URL active within ~30 seconds of push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8.3  Environment Variables (Vercel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VITE_SUPABASE_URL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Frontend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Supabase project REST API URL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VITE_SUPABASE_ANON_KEY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Frontend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Public anon key for client SDK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SUPABASE_SERVICE_ROLE_KEY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API (server)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Admin key for server-side DB ops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VITE_GOOGLE_CLIENT_ID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Frontend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Google OAuth app client ID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GOOGLE_CLIENT_SECRET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API (server)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Google OAuth secret (never in frontend)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EMAIL_USER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API (server)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Gmail address for Nodemailer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EMAIL_PASS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API (server)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Gmail App Password (not real password)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NEXT_PUBLIC_APP_URL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API (server)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Production base URL for email links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1A2E"/>
          <w:sz w:val="32"/>
        </w:rPr>
        <w:t>8.4  Performance &amp; Scalability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Static assets served from Vercel CDN — sub-50ms TTFB globally.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Serverless functions auto-scale to zero; no idle compute cost.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Supabase connection pooling handles concurrent DB requests.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Code splitting ensures only needed JS loaded per route (~60 KB initial bundle).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Images served with lazy loading + async decoding.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555555"/>
          <w:sz w:val="20"/>
        </w:rPr>
        <w:t>Vite gzip compression reduces bundle size by ~70%.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9.  Full System Architecture Diagram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The following shows the complete end-to-end data and request 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/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                     USER BROWSER                         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React 18 + TypeScript + Vite SPA  (CDN-served static bundle)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┌──────────┐  ┌──────────┐  ┌──────────┐  ┌──────────────┐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│ Router   │  │ CartCtx  │  │ useAuth  │  │  Components  │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│ v7.8     │  │ (Context)│  │  (hook)  │  │  (53 pages)  │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└────┬─────┘  └────┬─────┘  └────┬─────┘  └──────┬───────┘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└───────┼─────────────┼──────────────┼───────────────┼──────────┘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│  HTTPS      │              │ Supabase JS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▼             ▼              ▼               ▼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┌───────────────┐  ┌────────────────────────────────────────────┐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Vercel Edge  │  │              SUPABASE CLOUD             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Serverless   │  │  ┌──────────┐ ┌──────────┐ ┌───────────┐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Functions    │  │  │ Auth API │ │ REST API │ │ Realtime 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/api/*.ts    │  │  │ (JWT)    │ │ (PostgREST│ │ WebSocket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            │  │  └────┬─────┘ └────┬─────┘ └─────┬─────┘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· send-verif │  │       │             │             │    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· verify-mail│  │  ┌────▼─────────────▼─────────────▼─────┐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· send-recov │  │  │        PostgreSQL Database           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· reset-pass │  │  │  profiles | sellers | products       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· contact    │  │  │  orders  | order_items | kyc         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            │  │  │  user_profiles  (RLS on all tables)  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+ Nodemailer │  │  └───────────────────────────────────────┘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→ Gmail SMTP │  │                                         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└───────────────┘  │  ┌──────────────────────────────────────┐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           │  │  Supabase Storage (kyc-documents)    │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▲          │  └──────────────────────────────────────┘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│          └────────────────────────────────────────────┘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 xml:space="preserve">     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┌───────┴──────────────────────┐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    Gmail SMTP Server      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│  (verification / reset mail) │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1A1A2E"/>
                <w:sz w:val="17"/>
              </w:rPr>
              <w:t>└──────────────────────────────┘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10. Key Design Decisions &amp; Trade-offs</w:t>
      </w:r>
    </w:p>
    <w:p>
      <w:pPr>
        <w:spacing w:before="80" w:after="80"/>
        <w:pBdr>
          <w:bottom w:val="single" w:sz="12" w:space="1" w:color="F5A623"/>
        </w:pBdr>
      </w:pPr>
    </w:p>
    <w:p>
      <w:pPr>
        <w:spacing w:before="280" w:after="80"/>
      </w:pPr>
      <w:r>
        <w:rPr>
          <w:rFonts w:ascii="Calibri" w:hAnsi="Calibri"/>
          <w:b/>
          <w:color w:val="1A1A2E"/>
          <w:sz w:val="26"/>
        </w:rPr>
        <w:t>▸  Why Supabase over Firebase?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Supabase uses PostgreSQL — a relational database ideal for structured e-commerce data (products, orders, sellers with foreign keys and joins). Firebase's NoSQL model would require data duplication for complex queries.</w:t>
      </w:r>
    </w:p>
    <w:p/>
    <w:p>
      <w:pPr>
        <w:spacing w:before="280" w:after="80"/>
      </w:pPr>
      <w:r>
        <w:rPr>
          <w:rFonts w:ascii="Calibri" w:hAnsi="Calibri"/>
          <w:b/>
          <w:color w:val="1A1A2E"/>
          <w:sz w:val="26"/>
        </w:rPr>
        <w:t>▸  Why Vercel Serverless over Express?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Serverless functions eliminate server maintenance overhead. Each API endpoint scales independently to zero and back, removing idle cost while handling traffic spikes.</w:t>
      </w:r>
    </w:p>
    <w:p/>
    <w:p>
      <w:pPr>
        <w:spacing w:before="280" w:after="80"/>
      </w:pPr>
      <w:r>
        <w:rPr>
          <w:rFonts w:ascii="Calibri" w:hAnsi="Calibri"/>
          <w:b/>
          <w:color w:val="1A1A2E"/>
          <w:sz w:val="26"/>
        </w:rPr>
        <w:t>▸  Why Vite over CRA?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Vite uses native ESM and esbuild for near-instant HMR. Build times are ~10x faster. CRA is deprecated; Vite is the community standard.</w:t>
      </w:r>
    </w:p>
    <w:p/>
    <w:p>
      <w:pPr>
        <w:spacing w:before="280" w:after="80"/>
      </w:pPr>
      <w:r>
        <w:rPr>
          <w:rFonts w:ascii="Calibri" w:hAnsi="Calibri"/>
          <w:b/>
          <w:color w:val="1A1A2E"/>
          <w:sz w:val="26"/>
        </w:rPr>
        <w:t>▸  Why TypeScript?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TypeScript caught dozens of type mismatches at compile time (e.g., UUID vs string product IDs, nullable DB fields). This drastically reduces runtime bugs in production.</w:t>
      </w:r>
    </w:p>
    <w:p/>
    <w:p>
      <w:pPr>
        <w:spacing w:before="280" w:after="80"/>
      </w:pPr>
      <w:r>
        <w:rPr>
          <w:rFonts w:ascii="Calibri" w:hAnsi="Calibri"/>
          <w:b/>
          <w:color w:val="1A1A2E"/>
          <w:sz w:val="26"/>
        </w:rPr>
        <w:t>▸  Why Zod for validation?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Zod's .safeParse() provides structured error messages without throwing exceptions. loginSchema validates email format + password length before any auth call is made.</w:t>
      </w:r>
    </w:p>
    <w:p/>
    <w:p>
      <w:pPr>
        <w:spacing w:before="280" w:after="80"/>
      </w:pPr>
      <w:r>
        <w:rPr>
          <w:rFonts w:ascii="Calibri" w:hAnsi="Calibri"/>
          <w:b/>
          <w:color w:val="1A1A2E"/>
          <w:sz w:val="26"/>
        </w:rPr>
        <w:t>▸  Why custom email verification vs Supabase built-in?</w:t>
      </w:r>
    </w:p>
    <w:p>
      <w:pPr>
        <w:spacing w:after="80"/>
      </w:pPr>
      <w:r>
        <w:rPr>
          <w:rFonts w:ascii="Calibri" w:hAnsi="Calibri"/>
          <w:b w:val="0"/>
          <w:i w:val="0"/>
          <w:color w:val="555555"/>
          <w:sz w:val="21"/>
        </w:rPr>
        <w:t>Custom flow gives full control over email HTML design, token expiry duration, and the ability to send via a branded Gmail address. Supabase built-in uses generic templates with limited customisation.</w:t>
      </w:r>
    </w:p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5A623"/>
          <w:sz w:val="40"/>
        </w:rPr>
        <w:t>11. Summary Scorecard</w:t>
      </w:r>
    </w:p>
    <w:p>
      <w:pPr>
        <w:spacing w:before="80" w:after="80"/>
        <w:pBdr>
          <w:bottom w:val="single" w:sz="12" w:space="1" w:color="F5A62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Performance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Vite code-split bundles + CDN edge delivery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Security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RLS + JWT + token expiry + rate limiting + input sanitisation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Scalability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⭐⭐⭐⭐☆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Serverless scales to 0; DB connection pooling needed at scale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Developer Exp.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TypeScript + Vite HMR + ESLint = fast iteration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User Experience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Framer Motion + Lottie + confetti + responsive design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Maintainability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Typed components + Zod schemas + modular architecture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Cost Efficiency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19"/>
              </w:rPr>
              <w:t>Vercel Hobby free tier + Supabase free tier viable</w:t>
            </w:r>
          </w:p>
        </w:tc>
      </w:tr>
      <w:tr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Deployment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  <w:tc>
          <w:tcPr>
            <w:tcW w:type="dxa" w:w="3120"/>
            <w:shd w:val="clear" w:color="auto" w:fill="F8F5EF"/>
          </w:tcPr>
          <w:p>
            <w:r>
              <w:rPr>
                <w:rFonts w:ascii="Calibri" w:hAnsi="Calibri"/>
                <w:color w:val="1A1A2E"/>
                <w:sz w:val="19"/>
              </w:rPr>
              <w:t>Push-to-deploy CI/CD in ~30 seconds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Document generated: 16 April 2026, 23:03</w:t>
      </w:r>
    </w:p>
    <w:p>
      <w:pPr>
        <w:spacing w:before="80" w:after="80"/>
        <w:pBdr>
          <w:bottom w:val="single" w:sz="8" w:space="1" w:color="F5A623"/>
        </w:pBdr>
      </w:pPr>
    </w:p>
    <w:p>
      <w:pPr>
        <w:jc w:val="center"/>
      </w:pPr>
      <w:r>
        <w:rPr>
          <w:rFonts w:ascii="Calibri" w:hAnsi="Calibri"/>
          <w:color w:val="555555"/>
          <w:sz w:val="18"/>
        </w:rPr>
        <w:t>🐝  Bee Bridge  |  Built with ❤️ by Pradeep  |  Deployed on Vercel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